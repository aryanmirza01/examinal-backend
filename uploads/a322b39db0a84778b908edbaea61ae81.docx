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ICT NOTES</w:t>
      </w:r>
    </w:p>
    <w:p>
      <w:pPr>
        <w:jc w:val="center"/>
      </w:pPr>
      <w:r>
        <w:rPr>
          <w:i/>
          <w:color w:val="4F81BD"/>
          <w:sz w:val="26"/>
        </w:rPr>
        <w:t>Information and Communication Technology</w:t>
        <w:br/>
        <w:t>Student-friendly summary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vAlign w:val="center"/>
            <w:shd w:fill="EAF2F8"/>
          </w:tcPr>
          <w:p>
            <w:pPr>
              <w:jc w:val="left"/>
            </w:pPr>
            <w:r>
              <w:rPr>
                <w:sz w:val="22"/>
              </w:rPr>
              <w:t>These notes cover the basic concepts of ICT in simple wording. They are useful for class revision, quick study, and exam preparation.</w:t>
            </w:r>
          </w:p>
        </w:tc>
      </w:tr>
    </w:tbl>
    <w:p/>
    <w:p>
      <w:pPr>
        <w:pStyle w:val="Heading1"/>
      </w:pPr>
      <w:r>
        <w:t>Main Topics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792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No.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Topic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920"/>
          </w:tcPr>
          <w:p>
            <w:r>
              <w:t>Meaning and importance of ICT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7920"/>
          </w:tcPr>
          <w:p>
            <w:r>
              <w:t>Main components of an ICT system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7920"/>
          </w:tcPr>
          <w:p>
            <w:r>
              <w:t>Hardware and software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7920"/>
          </w:tcPr>
          <w:p>
            <w:r>
              <w:t>Data, information, and communication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7920"/>
          </w:tcPr>
          <w:p>
            <w:r>
              <w:t>Internet, email, and online services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7920"/>
          </w:tcPr>
          <w:p>
            <w:r>
              <w:t>Uses of ICT in daily life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7920"/>
          </w:tcPr>
          <w:p>
            <w:r>
              <w:t>Cyber safety and ethics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7920"/>
          </w:tcPr>
          <w:p>
            <w:r>
              <w:t>Emerging technologies including AI and ChatGPT</w:t>
            </w:r>
          </w:p>
        </w:tc>
      </w:tr>
    </w:tbl>
    <w:p>
      <w:r>
        <w:br w:type="page"/>
      </w:r>
    </w:p>
    <w:p>
      <w:pPr>
        <w:pStyle w:val="Heading1"/>
      </w:pPr>
      <w:r>
        <w:t>1. What is ICT?</w:t>
      </w:r>
    </w:p>
    <w:p>
      <w:pPr>
        <w:pStyle w:val="ListBullet"/>
        <w:spacing w:after="60"/>
      </w:pPr>
      <w:r>
        <w:t>ICT stands for Information and Communication Technology. It means the use of digital tools to create, store, process, share, and communicate information.</w:t>
      </w:r>
    </w:p>
    <w:p>
      <w:pPr>
        <w:pStyle w:val="ListBullet"/>
        <w:spacing w:after="60"/>
      </w:pPr>
      <w:r>
        <w:t>ICT includes computers, mobile phones, the internet, software, networks, and digital services.</w:t>
      </w:r>
    </w:p>
    <w:p>
      <w:pPr>
        <w:pStyle w:val="ListBullet"/>
        <w:spacing w:after="60"/>
      </w:pPr>
      <w:r>
        <w:t>In simple words, ICT helps people collect information and send it from one place to another quickly and easily.</w:t>
      </w:r>
    </w:p>
    <w:p>
      <w:pPr>
        <w:pStyle w:val="Heading1"/>
      </w:pPr>
      <w:r>
        <w:t>2. Why ICT is Important</w:t>
      </w:r>
    </w:p>
    <w:p>
      <w:pPr>
        <w:pStyle w:val="ListBullet"/>
        <w:spacing w:after="60"/>
      </w:pPr>
      <w:r>
        <w:t>It saves time and effort in communication and record keeping.</w:t>
      </w:r>
    </w:p>
    <w:p>
      <w:pPr>
        <w:pStyle w:val="ListBullet"/>
        <w:spacing w:after="60"/>
      </w:pPr>
      <w:r>
        <w:t>It improves learning, business, banking, healthcare, and government services.</w:t>
      </w:r>
    </w:p>
    <w:p>
      <w:pPr>
        <w:pStyle w:val="ListBullet"/>
        <w:spacing w:after="60"/>
      </w:pPr>
      <w:r>
        <w:t>It makes information easy to access and share.</w:t>
      </w:r>
    </w:p>
    <w:p>
      <w:pPr>
        <w:pStyle w:val="ListBullet"/>
        <w:spacing w:after="60"/>
      </w:pPr>
      <w:r>
        <w:t>It supports online work, online shopping, digital payments, and social connection.</w:t>
      </w:r>
    </w:p>
    <w:p>
      <w:pPr>
        <w:pStyle w:val="Heading1"/>
      </w:pPr>
      <w:r>
        <w:t>3. Main Components of ICT</w:t>
      </w:r>
    </w:p>
    <w:p>
      <w:pPr>
        <w:pStyle w:val="ListBullet"/>
        <w:spacing w:after="60"/>
      </w:pPr>
      <w:r>
        <w:t>Hardware: the physical parts such as keyboard, monitor, CPU, printer, router, and smartphone.</w:t>
      </w:r>
    </w:p>
    <w:p>
      <w:pPr>
        <w:pStyle w:val="ListBullet"/>
        <w:spacing w:after="60"/>
      </w:pPr>
      <w:r>
        <w:t>Software: the programs and apps that tell hardware what to do, such as Windows, MS Word, browsers, and mobile apps.</w:t>
      </w:r>
    </w:p>
    <w:p>
      <w:pPr>
        <w:pStyle w:val="ListBullet"/>
        <w:spacing w:after="60"/>
      </w:pPr>
      <w:r>
        <w:t>Data: raw facts like numbers, names, images, or symbols.</w:t>
      </w:r>
    </w:p>
    <w:p>
      <w:pPr>
        <w:pStyle w:val="ListBullet"/>
        <w:spacing w:after="60"/>
      </w:pPr>
      <w:r>
        <w:t>Information: processed data that becomes meaningful and useful.</w:t>
      </w:r>
    </w:p>
    <w:p>
      <w:pPr>
        <w:pStyle w:val="ListBullet"/>
        <w:spacing w:after="60"/>
      </w:pPr>
      <w:r>
        <w:t>People: users who operate and manage ICT systems.</w:t>
      </w:r>
    </w:p>
    <w:p>
      <w:pPr>
        <w:pStyle w:val="ListBullet"/>
        <w:spacing w:after="60"/>
      </w:pPr>
      <w:r>
        <w:t>Communication networks: systems that connect devices, such as Wi‑Fi, mobile networks, and the internet.</w:t>
      </w:r>
    </w:p>
    <w:p>
      <w:pPr>
        <w:pStyle w:val="Heading1"/>
      </w:pPr>
      <w:r>
        <w:t>4. Hardware and Software</w:t>
      </w:r>
    </w:p>
    <w:p>
      <w:pPr>
        <w:pStyle w:val="ListBullet"/>
        <w:spacing w:after="60"/>
      </w:pPr>
      <w:r>
        <w:t>Hardware can be seen and touched. Examples are mouse, hard disk, scanner, and projector.</w:t>
      </w:r>
    </w:p>
    <w:p>
      <w:pPr>
        <w:pStyle w:val="ListBullet"/>
        <w:spacing w:after="60"/>
      </w:pPr>
      <w:r>
        <w:t>Software cannot be touched. It includes system software and application software.</w:t>
      </w:r>
    </w:p>
    <w:p>
      <w:pPr>
        <w:pStyle w:val="ListBullet"/>
        <w:spacing w:after="60"/>
      </w:pPr>
      <w:r>
        <w:t>System software runs the computer, for example operating systems like Windows, Linux, and Android.</w:t>
      </w:r>
    </w:p>
    <w:p>
      <w:pPr>
        <w:pStyle w:val="ListBullet"/>
        <w:spacing w:after="60"/>
      </w:pPr>
      <w:r>
        <w:t>Application software helps users do tasks, for example Word, Excel, PowerPoint, WhatsApp, and web browsers.</w:t>
      </w:r>
    </w:p>
    <w:p>
      <w:pPr>
        <w:pStyle w:val="Heading1"/>
      </w:pPr>
      <w:r>
        <w:t>5. Data and Information</w:t>
      </w:r>
    </w:p>
    <w:p>
      <w:pPr>
        <w:pStyle w:val="ListBullet"/>
        <w:spacing w:after="60"/>
      </w:pPr>
      <w:r>
        <w:t>Data is unprocessed raw material. Example: 85, 90, 78 are just numbers.</w:t>
      </w:r>
    </w:p>
    <w:p>
      <w:pPr>
        <w:pStyle w:val="ListBullet"/>
        <w:spacing w:after="60"/>
      </w:pPr>
      <w:r>
        <w:t>Information is processed data. Example: “The student scored an average of 84%” is meaningful information.</w:t>
      </w:r>
    </w:p>
    <w:p>
      <w:pPr>
        <w:pStyle w:val="ListBullet"/>
        <w:spacing w:after="60"/>
      </w:pPr>
      <w:r>
        <w:t>ICT systems collect data, process it, store it, and turn it into useful information.</w:t>
      </w:r>
    </w:p>
    <w:p>
      <w:pPr>
        <w:pStyle w:val="Heading1"/>
      </w:pPr>
      <w:r>
        <w:t>6. Communication in ICT</w:t>
      </w:r>
    </w:p>
    <w:p>
      <w:pPr>
        <w:pStyle w:val="ListBullet"/>
        <w:spacing w:after="60"/>
      </w:pPr>
      <w:r>
        <w:t>Communication means sending and receiving messages or information.</w:t>
      </w:r>
    </w:p>
    <w:p>
      <w:pPr>
        <w:pStyle w:val="ListBullet"/>
        <w:spacing w:after="60"/>
      </w:pPr>
      <w:r>
        <w:t>ICT makes communication faster through email, messaging apps, video calls, websites, and social media.</w:t>
      </w:r>
    </w:p>
    <w:p>
      <w:pPr>
        <w:pStyle w:val="ListBullet"/>
        <w:spacing w:after="60"/>
      </w:pPr>
      <w:r>
        <w:t>A sender, a message, a medium, and a receiver are usually part of communication.</w:t>
      </w:r>
    </w:p>
    <w:p>
      <w:pPr>
        <w:pStyle w:val="Heading1"/>
      </w:pPr>
      <w:r>
        <w:t>7. Internet and Online Services</w:t>
      </w:r>
    </w:p>
    <w:p>
      <w:pPr>
        <w:pStyle w:val="ListBullet"/>
        <w:spacing w:after="60"/>
      </w:pPr>
      <w:r>
        <w:t>The internet is a global network that connects computers and devices around the world.</w:t>
      </w:r>
    </w:p>
    <w:p>
      <w:pPr>
        <w:pStyle w:val="ListBullet"/>
        <w:spacing w:after="60"/>
      </w:pPr>
      <w:r>
        <w:t>Common internet services include websites, email, cloud storage, online classes, search engines, and video streaming.</w:t>
      </w:r>
    </w:p>
    <w:p>
      <w:pPr>
        <w:pStyle w:val="ListBullet"/>
        <w:spacing w:after="60"/>
      </w:pPr>
      <w:r>
        <w:t>The web browser is used to open websites. Search engines help users find information online.</w:t>
      </w:r>
    </w:p>
    <w:p>
      <w:pPr>
        <w:pStyle w:val="Heading1"/>
      </w:pPr>
      <w:r>
        <w:t>8. Uses of ICT in Daily Life</w:t>
      </w:r>
    </w:p>
    <w:p>
      <w:pPr>
        <w:pStyle w:val="ListBullet"/>
        <w:spacing w:after="60"/>
      </w:pPr>
      <w:r>
        <w:t>Education: online classes, digital libraries, smart boards, and learning apps.</w:t>
      </w:r>
    </w:p>
    <w:p>
      <w:pPr>
        <w:pStyle w:val="ListBullet"/>
        <w:spacing w:after="60"/>
      </w:pPr>
      <w:r>
        <w:t>Business: digital records, online marketing, e-commerce, inventory systems, and customer support.</w:t>
      </w:r>
    </w:p>
    <w:p>
      <w:pPr>
        <w:pStyle w:val="ListBullet"/>
        <w:spacing w:after="60"/>
      </w:pPr>
      <w:r>
        <w:t>Banking: online banking, ATMs, mobile wallets, and digital transactions.</w:t>
      </w:r>
    </w:p>
    <w:p>
      <w:pPr>
        <w:pStyle w:val="ListBullet"/>
        <w:spacing w:after="60"/>
      </w:pPr>
      <w:r>
        <w:t>Healthcare: patient records, telemedicine, appointment systems, and medical reports.</w:t>
      </w:r>
    </w:p>
    <w:p>
      <w:pPr>
        <w:pStyle w:val="ListBullet"/>
        <w:spacing w:after="60"/>
      </w:pPr>
      <w:r>
        <w:t>Government: online forms, digital identity systems, and e-services.</w:t>
      </w:r>
    </w:p>
    <w:p>
      <w:pPr>
        <w:pStyle w:val="ListBullet"/>
        <w:spacing w:after="60"/>
      </w:pPr>
      <w:r>
        <w:t>Entertainment: streaming, gaming, music, and social media.</w:t>
      </w:r>
    </w:p>
    <w:p>
      <w:pPr>
        <w:pStyle w:val="Heading1"/>
      </w:pPr>
      <w:r>
        <w:t>9. Advantages of ICT</w:t>
      </w:r>
    </w:p>
    <w:p>
      <w:pPr>
        <w:pStyle w:val="ListBullet"/>
        <w:spacing w:after="60"/>
      </w:pPr>
      <w:r>
        <w:t>Fast communication</w:t>
      </w:r>
    </w:p>
    <w:p>
      <w:pPr>
        <w:pStyle w:val="ListBullet"/>
        <w:spacing w:after="60"/>
      </w:pPr>
      <w:r>
        <w:t>Easy storage of large amounts of data</w:t>
      </w:r>
    </w:p>
    <w:p>
      <w:pPr>
        <w:pStyle w:val="ListBullet"/>
        <w:spacing w:after="60"/>
      </w:pPr>
      <w:r>
        <w:t>Quick access to information</w:t>
      </w:r>
    </w:p>
    <w:p>
      <w:pPr>
        <w:pStyle w:val="ListBullet"/>
        <w:spacing w:after="60"/>
      </w:pPr>
      <w:r>
        <w:t>Better accuracy and efficiency</w:t>
      </w:r>
    </w:p>
    <w:p>
      <w:pPr>
        <w:pStyle w:val="ListBullet"/>
        <w:spacing w:after="60"/>
      </w:pPr>
      <w:r>
        <w:t>Support for remote learning and remote work</w:t>
      </w:r>
    </w:p>
    <w:p>
      <w:pPr>
        <w:pStyle w:val="Heading1"/>
      </w:pPr>
      <w:r>
        <w:t>10. Disadvantages of ICT</w:t>
      </w:r>
    </w:p>
    <w:p>
      <w:pPr>
        <w:pStyle w:val="ListBullet"/>
        <w:spacing w:after="60"/>
      </w:pPr>
      <w:r>
        <w:t>Cybercrime such as hacking and phishing</w:t>
      </w:r>
    </w:p>
    <w:p>
      <w:pPr>
        <w:pStyle w:val="ListBullet"/>
        <w:spacing w:after="60"/>
      </w:pPr>
      <w:r>
        <w:t>Privacy risks and data leakage</w:t>
      </w:r>
    </w:p>
    <w:p>
      <w:pPr>
        <w:pStyle w:val="ListBullet"/>
        <w:spacing w:after="60"/>
      </w:pPr>
      <w:r>
        <w:t>Overuse of screens and digital addiction</w:t>
      </w:r>
    </w:p>
    <w:p>
      <w:pPr>
        <w:pStyle w:val="ListBullet"/>
        <w:spacing w:after="60"/>
      </w:pPr>
      <w:r>
        <w:t>Job changes because of automation</w:t>
      </w:r>
    </w:p>
    <w:p>
      <w:pPr>
        <w:pStyle w:val="ListBullet"/>
        <w:spacing w:after="60"/>
      </w:pPr>
      <w:r>
        <w:t>Spread of false information online</w:t>
      </w:r>
    </w:p>
    <w:p>
      <w:pPr>
        <w:pStyle w:val="Heading1"/>
      </w:pPr>
      <w:r>
        <w:t>11. Cyber Safety and Ethics</w:t>
      </w:r>
    </w:p>
    <w:p>
      <w:pPr>
        <w:pStyle w:val="ListBullet"/>
        <w:spacing w:after="60"/>
      </w:pPr>
      <w:r>
        <w:t>Use strong passwords and never share them carelessly.</w:t>
      </w:r>
    </w:p>
    <w:p>
      <w:pPr>
        <w:pStyle w:val="ListBullet"/>
        <w:spacing w:after="60"/>
      </w:pPr>
      <w:r>
        <w:t>Be careful with unknown links, emails, and attachments.</w:t>
      </w:r>
    </w:p>
    <w:p>
      <w:pPr>
        <w:pStyle w:val="ListBullet"/>
        <w:spacing w:after="60"/>
      </w:pPr>
      <w:r>
        <w:t>Respect privacy, copyright, and digital rules.</w:t>
      </w:r>
    </w:p>
    <w:p>
      <w:pPr>
        <w:pStyle w:val="ListBullet"/>
        <w:spacing w:after="60"/>
      </w:pPr>
      <w:r>
        <w:t>Do not bully, cheat, or spread harmful content online.</w:t>
      </w:r>
    </w:p>
    <w:p>
      <w:pPr>
        <w:pStyle w:val="ListBullet"/>
        <w:spacing w:after="60"/>
      </w:pPr>
      <w:r>
        <w:t>Always think before posting because digital actions can leave a long-term record.</w:t>
      </w:r>
    </w:p>
    <w:p>
      <w:pPr>
        <w:pStyle w:val="Heading1"/>
      </w:pPr>
      <w:r>
        <w:t>12. Emerging Technologies</w:t>
      </w:r>
    </w:p>
    <w:p>
      <w:pPr>
        <w:pStyle w:val="ListBullet"/>
        <w:spacing w:after="60"/>
      </w:pPr>
      <w:r>
        <w:t>Artificial Intelligence (AI): machines that can perform smart tasks such as prediction, recognition, or language processing.</w:t>
      </w:r>
    </w:p>
    <w:p>
      <w:pPr>
        <w:pStyle w:val="ListBullet"/>
        <w:spacing w:after="60"/>
      </w:pPr>
      <w:r>
        <w:t>Cloud Computing: storing and using data and software over the internet instead of only on one computer.</w:t>
      </w:r>
    </w:p>
    <w:p>
      <w:pPr>
        <w:pStyle w:val="ListBullet"/>
        <w:spacing w:after="60"/>
      </w:pPr>
      <w:r>
        <w:t>Internet of Things (IoT): smart devices connected to the internet, such as smart watches and smart home systems.</w:t>
      </w:r>
    </w:p>
    <w:p>
      <w:pPr>
        <w:pStyle w:val="ListBullet"/>
        <w:spacing w:after="60"/>
      </w:pPr>
      <w:r>
        <w:t>Robotics: machines that can perform tasks automatically.</w:t>
      </w:r>
    </w:p>
    <w:p>
      <w:pPr>
        <w:pStyle w:val="ListBullet"/>
        <w:spacing w:after="60"/>
      </w:pPr>
      <w:r>
        <w:t>Big Data: very large sets of data that can be analyzed for decisions and patterns.</w:t>
      </w:r>
    </w:p>
    <w:p>
      <w:pPr>
        <w:pStyle w:val="Heading1"/>
      </w:pPr>
      <w:r>
        <w:t>13. ChatGPT and ICT</w:t>
      </w:r>
    </w:p>
    <w:p>
      <w:pPr>
        <w:pStyle w:val="ListBullet"/>
        <w:spacing w:after="60"/>
      </w:pPr>
      <w:r>
        <w:t>ChatGPT is an AI-based tool that can understand and generate human-like text.</w:t>
      </w:r>
    </w:p>
    <w:p>
      <w:pPr>
        <w:pStyle w:val="ListBullet"/>
        <w:spacing w:after="60"/>
      </w:pPr>
      <w:r>
        <w:t>In ICT, tools like ChatGPT can help with learning, writing, coding support, brainstorming, and customer service.</w:t>
      </w:r>
    </w:p>
    <w:p>
      <w:pPr>
        <w:pStyle w:val="ListBullet"/>
        <w:spacing w:after="60"/>
      </w:pPr>
      <w:r>
        <w:t>It should be used carefully because AI can make mistakes, so users must check the accuracy of information.</w:t>
      </w:r>
    </w:p>
    <w:p>
      <w:pPr>
        <w:pStyle w:val="Heading1"/>
      </w:pPr>
      <w:r>
        <w:t>14. Quick Comparison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456"/>
        <w:gridCol w:w="3456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304"/>
          </w:tcPr>
          <w:p>
            <w:r>
              <w:t>Hardware</w:t>
            </w:r>
          </w:p>
        </w:tc>
        <w:tc>
          <w:tcPr>
            <w:tcW w:type="dxa" w:w="3456"/>
          </w:tcPr>
          <w:p>
            <w:r>
              <w:t>Physical parts of a device</w:t>
            </w:r>
          </w:p>
        </w:tc>
        <w:tc>
          <w:tcPr>
            <w:tcW w:type="dxa" w:w="3456"/>
          </w:tcPr>
          <w:p>
            <w:r>
              <w:t>Keyboard, monitor</w:t>
            </w:r>
          </w:p>
        </w:tc>
      </w:tr>
      <w:tr>
        <w:tc>
          <w:tcPr>
            <w:tcW w:type="dxa" w:w="2304"/>
          </w:tcPr>
          <w:p>
            <w:r>
              <w:t>Software</w:t>
            </w:r>
          </w:p>
        </w:tc>
        <w:tc>
          <w:tcPr>
            <w:tcW w:type="dxa" w:w="3456"/>
          </w:tcPr>
          <w:p>
            <w:r>
              <w:t>Programs and applications</w:t>
            </w:r>
          </w:p>
        </w:tc>
        <w:tc>
          <w:tcPr>
            <w:tcW w:type="dxa" w:w="3456"/>
          </w:tcPr>
          <w:p>
            <w:r>
              <w:t>Windows, Word</w:t>
            </w:r>
          </w:p>
        </w:tc>
      </w:tr>
      <w:tr>
        <w:tc>
          <w:tcPr>
            <w:tcW w:type="dxa" w:w="2304"/>
          </w:tcPr>
          <w:p>
            <w:r>
              <w:t>Data</w:t>
            </w:r>
          </w:p>
        </w:tc>
        <w:tc>
          <w:tcPr>
            <w:tcW w:type="dxa" w:w="3456"/>
          </w:tcPr>
          <w:p>
            <w:r>
              <w:t>Raw facts</w:t>
            </w:r>
          </w:p>
        </w:tc>
        <w:tc>
          <w:tcPr>
            <w:tcW w:type="dxa" w:w="3456"/>
          </w:tcPr>
          <w:p>
            <w:r>
              <w:t>45, Ali, image</w:t>
            </w:r>
          </w:p>
        </w:tc>
      </w:tr>
      <w:tr>
        <w:tc>
          <w:tcPr>
            <w:tcW w:type="dxa" w:w="2304"/>
          </w:tcPr>
          <w:p>
            <w:r>
              <w:t>Information</w:t>
            </w:r>
          </w:p>
        </w:tc>
        <w:tc>
          <w:tcPr>
            <w:tcW w:type="dxa" w:w="3456"/>
          </w:tcPr>
          <w:p>
            <w:r>
              <w:t>Processed meaningful data</w:t>
            </w:r>
          </w:p>
        </w:tc>
        <w:tc>
          <w:tcPr>
            <w:tcW w:type="dxa" w:w="3456"/>
          </w:tcPr>
          <w:p>
            <w:r>
              <w:t>Monthly sales report</w:t>
            </w:r>
          </w:p>
        </w:tc>
      </w:tr>
      <w:tr>
        <w:tc>
          <w:tcPr>
            <w:tcW w:type="dxa" w:w="2304"/>
          </w:tcPr>
          <w:p>
            <w:r>
              <w:t>Network</w:t>
            </w:r>
          </w:p>
        </w:tc>
        <w:tc>
          <w:tcPr>
            <w:tcW w:type="dxa" w:w="3456"/>
          </w:tcPr>
          <w:p>
            <w:r>
              <w:t>Connected devices</w:t>
            </w:r>
          </w:p>
        </w:tc>
        <w:tc>
          <w:tcPr>
            <w:tcW w:type="dxa" w:w="3456"/>
          </w:tcPr>
          <w:p>
            <w:r>
              <w:t>Wi‑Fi network</w:t>
            </w:r>
          </w:p>
        </w:tc>
      </w:tr>
    </w:tbl>
    <w:p>
      <w:pPr>
        <w:pStyle w:val="Heading1"/>
      </w:pPr>
      <w:r>
        <w:t>15. Short Revision Points</w:t>
      </w:r>
    </w:p>
    <w:p>
      <w:pPr>
        <w:pStyle w:val="ListNumber"/>
      </w:pPr>
      <w:r>
        <w:t>ICT means using technology to handle and communicate information.</w:t>
      </w:r>
    </w:p>
    <w:p>
      <w:pPr>
        <w:pStyle w:val="ListNumber"/>
      </w:pPr>
      <w:r>
        <w:t>Hardware is physical; software is digital instructions.</w:t>
      </w:r>
    </w:p>
    <w:p>
      <w:pPr>
        <w:pStyle w:val="ListNumber"/>
      </w:pPr>
      <w:r>
        <w:t>Data becomes information after processing.</w:t>
      </w:r>
    </w:p>
    <w:p>
      <w:pPr>
        <w:pStyle w:val="ListNumber"/>
      </w:pPr>
      <w:r>
        <w:t>The internet connects devices globally.</w:t>
      </w:r>
    </w:p>
    <w:p>
      <w:pPr>
        <w:pStyle w:val="ListNumber"/>
      </w:pPr>
      <w:r>
        <w:t>ICT is useful in education, business, banking, health, and communication.</w:t>
      </w:r>
    </w:p>
    <w:p>
      <w:pPr>
        <w:pStyle w:val="ListNumber"/>
      </w:pPr>
      <w:r>
        <w:t>Safe and ethical use of ICT is very important.</w:t>
      </w:r>
    </w:p>
    <w:p>
      <w:pPr>
        <w:pStyle w:val="ListNumber"/>
      </w:pPr>
      <w:r>
        <w:t>AI and ChatGPT are modern ICT tools, but outputs should always be checked.</w:t>
      </w:r>
    </w:p>
    <w:p>
      <w:pPr>
        <w:pStyle w:val="Heading1"/>
      </w:pPr>
      <w:r>
        <w:t>Exam Tip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10080"/>
            <w:shd w:fill="FFF2CC"/>
          </w:tcPr>
          <w:p>
            <w:r>
              <w:t>For exams, remember easy differences like hardware vs software, data vs information, and internet vs web. These are asked very often.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720" w:footer="720" w:gutter="0"/>
      <w:cols w:space="720"/>
      <w:docGrid w:linePitch="360"/>
      <w:pgBorders w:offsetFrom="page">
        <w:top w:val="single" w:sz="6" w:space="18" w:color="D9E2F3"/>
        <w:left w:val="single" w:sz="6" w:space="18" w:color="D9E2F3"/>
        <w:bottom w:val="single" w:sz="6" w:space="18" w:color="D9E2F3"/>
        <w:right w:val="single" w:sz="6" w:space="18" w:color="D9E2F3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8"/>
      </w:rPr>
      <w:t xml:space="preserve">Prepared with ChatGPT  |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8"/>
      </w:rPr>
      <w:t>ICT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